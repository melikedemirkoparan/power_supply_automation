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14C6" w14:textId="77777777" w:rsidR="006A1F0D" w:rsidRDefault="00000000">
      <w:pPr>
        <w:pStyle w:val="KonuBal"/>
        <w:jc w:val="center"/>
      </w:pPr>
      <w:r>
        <w:t>Agilent E3631A Güç Kaynağı Otomasyon Yazılımı</w:t>
      </w:r>
    </w:p>
    <w:p w14:paraId="13B6BEFB" w14:textId="77777777" w:rsidR="006A1F0D" w:rsidRDefault="00000000">
      <w:pPr>
        <w:pStyle w:val="Altyaz"/>
        <w:jc w:val="center"/>
      </w:pPr>
      <w:r>
        <w:t>Menü İyileştirmeleri Dokümantasyonu</w:t>
      </w:r>
    </w:p>
    <w:p w14:paraId="099B8E24" w14:textId="1C193B4D" w:rsidR="006A1F0D" w:rsidRDefault="00000000" w:rsidP="00661C9F">
      <w:pPr>
        <w:jc w:val="center"/>
      </w:pPr>
      <w:r>
        <w:t xml:space="preserve">Tarih: 16.03.2026 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1F0D" w14:paraId="06B053A4" w14:textId="77777777" w:rsidTr="006A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A8AE41" w14:textId="77777777" w:rsidR="006A1F0D" w:rsidRDefault="00000000">
            <w:r>
              <w:t>No</w:t>
            </w:r>
          </w:p>
        </w:tc>
        <w:tc>
          <w:tcPr>
            <w:tcW w:w="2880" w:type="dxa"/>
          </w:tcPr>
          <w:p w14:paraId="7531CFC6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Doküman Adı</w:t>
            </w:r>
          </w:p>
        </w:tc>
        <w:tc>
          <w:tcPr>
            <w:tcW w:w="2880" w:type="dxa"/>
          </w:tcPr>
          <w:p w14:paraId="12FCC8CE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6A1F0D" w14:paraId="300674BB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57506" w14:textId="77777777" w:rsidR="006A1F0D" w:rsidRDefault="00000000">
            <w:r>
              <w:t>RD-1</w:t>
            </w:r>
          </w:p>
        </w:tc>
        <w:tc>
          <w:tcPr>
            <w:tcW w:w="2880" w:type="dxa"/>
          </w:tcPr>
          <w:p w14:paraId="5BE734BB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Agilent E3631A User's Guide (E3631-90002)</w:t>
            </w:r>
          </w:p>
        </w:tc>
        <w:tc>
          <w:tcPr>
            <w:tcW w:w="2880" w:type="dxa"/>
          </w:tcPr>
          <w:p w14:paraId="4FDEC3B2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E3631A Triple Output DC Power Supply kullanım kılavuzu. Bu dokümandaki tüm sayfa </w:t>
            </w:r>
            <w:proofErr w:type="spellStart"/>
            <w:r>
              <w:t>referansları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kaynağa</w:t>
            </w:r>
            <w:proofErr w:type="spellEnd"/>
            <w:r>
              <w:t xml:space="preserve"> </w:t>
            </w:r>
            <w:proofErr w:type="spellStart"/>
            <w:r>
              <w:t>aittir</w:t>
            </w:r>
            <w:proofErr w:type="spellEnd"/>
            <w:r>
              <w:t>.</w:t>
            </w:r>
          </w:p>
        </w:tc>
      </w:tr>
      <w:tr w:rsidR="00AB5D15" w14:paraId="621A7045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F149D" w14:textId="5BF5827B" w:rsidR="00AB5D15" w:rsidRDefault="00AB5D15" w:rsidP="00AB5D15">
            <w:r w:rsidRPr="000B14E8">
              <w:rPr>
                <w:rFonts w:hint="eastAsia"/>
              </w:rPr>
              <w:t>RD-2</w:t>
            </w:r>
          </w:p>
        </w:tc>
        <w:tc>
          <w:tcPr>
            <w:tcW w:w="2880" w:type="dxa"/>
          </w:tcPr>
          <w:p w14:paraId="1C86B31E" w14:textId="16E64266" w:rsidR="00AB5D15" w:rsidRDefault="00AB5D15" w:rsidP="00AB5D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B14E8">
              <w:rPr>
                <w:rFonts w:hint="eastAsia"/>
              </w:rPr>
              <w:t xml:space="preserve">IEEE 488.2-1992                           </w:t>
            </w:r>
          </w:p>
        </w:tc>
        <w:tc>
          <w:tcPr>
            <w:tcW w:w="2880" w:type="dxa"/>
          </w:tcPr>
          <w:p w14:paraId="7692357A" w14:textId="6AC60F0F" w:rsidR="00AB5D15" w:rsidRDefault="00AB5D15" w:rsidP="00AB5D1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B14E8">
              <w:rPr>
                <w:rFonts w:hint="eastAsia"/>
              </w:rPr>
              <w:t xml:space="preserve"> SCPI </w:t>
            </w:r>
            <w:proofErr w:type="spellStart"/>
            <w:r w:rsidRPr="000B14E8">
              <w:rPr>
                <w:rFonts w:hint="eastAsia"/>
              </w:rPr>
              <w:t>komut</w:t>
            </w:r>
            <w:proofErr w:type="spellEnd"/>
            <w:r w:rsidRPr="000B14E8">
              <w:rPr>
                <w:rFonts w:hint="eastAsia"/>
              </w:rPr>
              <w:t xml:space="preserve"> </w:t>
            </w:r>
            <w:proofErr w:type="spellStart"/>
            <w:r w:rsidRPr="000B14E8">
              <w:rPr>
                <w:rFonts w:hint="eastAsia"/>
              </w:rPr>
              <w:t>standardı</w:t>
            </w:r>
            <w:proofErr w:type="spellEnd"/>
            <w:r w:rsidRPr="000B14E8">
              <w:rPr>
                <w:rFonts w:hint="eastAsia"/>
              </w:rPr>
              <w:t xml:space="preserve">              </w:t>
            </w:r>
          </w:p>
        </w:tc>
      </w:tr>
    </w:tbl>
    <w:p w14:paraId="7DE0BEB8" w14:textId="77777777" w:rsidR="006A1F0D" w:rsidRDefault="00000000">
      <w:pPr>
        <w:pStyle w:val="Balk1"/>
      </w:pPr>
      <w:r>
        <w:t>1. Genel Bakış</w:t>
      </w:r>
    </w:p>
    <w:p w14:paraId="3201A63C" w14:textId="77777777" w:rsidR="006A1F0D" w:rsidRDefault="00000000">
      <w:r>
        <w:t xml:space="preserve">Bu doküman, power_supply_automation projesindeki E3631A (Profile B)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yazılımının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versiyonundan</w:t>
      </w:r>
      <w:proofErr w:type="spellEnd"/>
      <w:r>
        <w:t xml:space="preserve"> (Golden Path) yeni </w:t>
      </w:r>
      <w:proofErr w:type="spellStart"/>
      <w:r>
        <w:t>interaktif</w:t>
      </w:r>
      <w:proofErr w:type="spellEnd"/>
      <w:r>
        <w:t xml:space="preserve"> menü versiyonuna geçişte yapılan değişiklikleri açıklamaktadır. Amaç, kullanıcının terminal üzerinden cihazı adım adım kontrol edebilmesini sağlamaktır.</w:t>
      </w:r>
    </w:p>
    <w:p w14:paraId="04531C59" w14:textId="77777777" w:rsidR="006A1F0D" w:rsidRDefault="00000000">
      <w:pPr>
        <w:pStyle w:val="Balk1"/>
      </w:pPr>
      <w:r>
        <w:t>2. Eski Versiyon vs Yeni Versiyon</w:t>
      </w:r>
    </w:p>
    <w:p w14:paraId="03733FED" w14:textId="77777777" w:rsidR="006A1F0D" w:rsidRDefault="00000000">
      <w:pPr>
        <w:pStyle w:val="Balk2"/>
      </w:pPr>
      <w:r>
        <w:t>2.1 Eski Versiyon (Golden Path)</w:t>
      </w:r>
    </w:p>
    <w:p w14:paraId="77682669" w14:textId="77777777" w:rsidR="006A1F0D" w:rsidRDefault="00000000">
      <w:r>
        <w:t>Eski versiyonda run_profile_b() fonksiyonu komut satırı argümanlarıyla (--volt, --curr, --rail vb.) çalışan tek seferlik bir akışa sahipti. Kullanıcı programı çalıştırdığında tüm komutlar otomatik olarak sırayla gönderilir ve program sonlanırdı. Kullanıcının çalışma anında müdahale şansı yoktu.</w:t>
      </w:r>
    </w:p>
    <w:p w14:paraId="719676A3" w14:textId="77777777" w:rsidR="006A1F0D" w:rsidRDefault="00000000" w:rsidP="00661C9F">
      <w:pPr>
        <w:pStyle w:val="ListeMaddemi"/>
        <w:numPr>
          <w:ilvl w:val="0"/>
          <w:numId w:val="0"/>
        </w:numPr>
        <w:ind w:left="360" w:hanging="360"/>
      </w:pPr>
      <w:r>
        <w:t>Eski akış:</w:t>
      </w:r>
    </w:p>
    <w:p w14:paraId="34524C05" w14:textId="77777777" w:rsidR="006A1F0D" w:rsidRDefault="00000000">
      <w:pPr>
        <w:pStyle w:val="ListeMaddemi2"/>
      </w:pPr>
      <w:r>
        <w:t>SYST:REM → *IDN? → *RST → OUTP OFF → INST:SEL → VOLT → CURR → OUTP ON → MEAS → OUTP OFF → SYST:LOC</w:t>
      </w:r>
    </w:p>
    <w:p w14:paraId="543B1895" w14:textId="77777777" w:rsidR="006A1F0D" w:rsidRDefault="00000000">
      <w:pPr>
        <w:pStyle w:val="Balk2"/>
      </w:pPr>
      <w:r>
        <w:t>2.2 Yeni Versiyon (İnteraktif Menü)</w:t>
      </w:r>
    </w:p>
    <w:p w14:paraId="7A2AF1E1" w14:textId="77777777" w:rsidR="006A1F0D" w:rsidRDefault="00000000">
      <w:r>
        <w:t xml:space="preserve">Yeni versiyonda kullanıcı, terminal üzerinde sürekli açık kalan bir menüden istediği işlemi seçebilir. Başlangıçta otomatik kurulum (SYST:REM, *IDN?, *RST) yapılır, ardından menü döngüsüne girilir. Kullanıcı 0'a basana </w:t>
      </w:r>
      <w:proofErr w:type="spellStart"/>
      <w:r>
        <w:t>kadar</w:t>
      </w:r>
      <w:proofErr w:type="spellEnd"/>
      <w:r>
        <w:t xml:space="preserve"> program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kalır</w:t>
      </w:r>
      <w:proofErr w:type="spellEnd"/>
      <w:r>
        <w:t>.</w:t>
      </w:r>
    </w:p>
    <w:p w14:paraId="1BBB3080" w14:textId="09F58016" w:rsidR="00661C9F" w:rsidRPr="00661C9F" w:rsidRDefault="00661C9F">
      <w:r w:rsidRPr="00661C9F">
        <w:rPr>
          <w:b/>
          <w:bCs/>
          <w:i/>
          <w:iCs/>
        </w:rPr>
        <w:lastRenderedPageBreak/>
        <w:t>NOT!</w:t>
      </w:r>
      <w:r>
        <w:rPr>
          <w:b/>
          <w:bCs/>
          <w:i/>
          <w:iCs/>
        </w:rPr>
        <w:t xml:space="preserve"> </w:t>
      </w:r>
      <w:proofErr w:type="spellStart"/>
      <w:r>
        <w:t>Başlangıçta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kurulum</w:t>
      </w:r>
      <w:proofErr w:type="spellEnd"/>
      <w:r>
        <w:t xml:space="preserve"> (SYST:REM, *IDN?, *RST) </w:t>
      </w:r>
      <w:proofErr w:type="spellStart"/>
      <w:r>
        <w:t>yapılır</w:t>
      </w:r>
      <w:r>
        <w:t>ken</w:t>
      </w:r>
      <w:proofErr w:type="spellEnd"/>
      <w:r>
        <w:t xml:space="preserve"> 2 </w:t>
      </w:r>
      <w:proofErr w:type="spellStart"/>
      <w:r>
        <w:t>kez</w:t>
      </w:r>
      <w:proofErr w:type="spellEnd"/>
      <w:r>
        <w:t xml:space="preserve"> “-410” </w:t>
      </w:r>
      <w:proofErr w:type="spellStart"/>
      <w:r>
        <w:t>kodlu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alınmaktadır</w:t>
      </w:r>
      <w:proofErr w:type="spellEnd"/>
      <w:r>
        <w:t xml:space="preserve">. Bu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olumsuz</w:t>
      </w:r>
      <w:proofErr w:type="spellEnd"/>
      <w:r>
        <w:t xml:space="preserve"> </w:t>
      </w:r>
      <w:proofErr w:type="spellStart"/>
      <w:r>
        <w:t>etkilememektedir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yazılımın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versiyonunda</w:t>
      </w:r>
      <w:proofErr w:type="spellEnd"/>
      <w:r>
        <w:t xml:space="preserve"> (</w:t>
      </w:r>
      <w:r>
        <w:t>*RST</w:t>
      </w:r>
      <w:r>
        <w:t xml:space="preserve">, </w:t>
      </w:r>
      <w:r>
        <w:t xml:space="preserve">*IDN?, *IDN?, </w:t>
      </w:r>
      <w:r>
        <w:t xml:space="preserve"> </w:t>
      </w:r>
      <w:proofErr w:type="spellStart"/>
      <w:r>
        <w:t>Sorgu</w:t>
      </w:r>
      <w:proofErr w:type="spellEnd"/>
      <w:r>
        <w:t>)</w:t>
      </w:r>
      <w:r>
        <w:t xml:space="preserve"> </w:t>
      </w:r>
      <w:proofErr w:type="spellStart"/>
      <w:r>
        <w:t>komutlarıyla</w:t>
      </w:r>
      <w:proofErr w:type="spellEnd"/>
      <w:r>
        <w:t xml:space="preserve"> </w:t>
      </w:r>
      <w:proofErr w:type="spellStart"/>
      <w:r>
        <w:t>çözülmesi</w:t>
      </w:r>
      <w:proofErr w:type="spellEnd"/>
      <w:r>
        <w:t xml:space="preserve"> </w:t>
      </w:r>
      <w:proofErr w:type="spellStart"/>
      <w:r>
        <w:t>sağlanacaktır</w:t>
      </w:r>
      <w:proofErr w:type="spellEnd"/>
      <w:r>
        <w:t>.</w:t>
      </w:r>
    </w:p>
    <w:p w14:paraId="5C8E3834" w14:textId="77777777" w:rsidR="006A1F0D" w:rsidRDefault="00000000">
      <w:pPr>
        <w:pStyle w:val="Balk1"/>
      </w:pPr>
      <w:r>
        <w:t>3. Değişiklik Detayları</w:t>
      </w:r>
    </w:p>
    <w:p w14:paraId="570EF948" w14:textId="77777777" w:rsidR="006A1F0D" w:rsidRDefault="00000000">
      <w:pPr>
        <w:pStyle w:val="Balk2"/>
      </w:pPr>
      <w:r>
        <w:t>3.1 Menü Başlığında Durum Bilgisi</w:t>
      </w:r>
    </w:p>
    <w:p w14:paraId="747E298D" w14:textId="77777777" w:rsidR="006A1F0D" w:rsidRDefault="00000000">
      <w:r>
        <w:t>Eski:</w:t>
      </w:r>
    </w:p>
    <w:p w14:paraId="270D03BB" w14:textId="77777777" w:rsidR="006A1F0D" w:rsidRDefault="00000000">
      <w:r>
        <w:rPr>
          <w:i/>
        </w:rPr>
        <w:t>Menü başlığı yoktu. Hangi kanalda çalışıldığı veya panel durumu görünmüyordu.</w:t>
      </w:r>
    </w:p>
    <w:p w14:paraId="3954DA00" w14:textId="77777777" w:rsidR="006A1F0D" w:rsidRDefault="00000000">
      <w:r>
        <w:t>Yeni:</w:t>
      </w:r>
    </w:p>
    <w:p w14:paraId="073C0D44" w14:textId="77777777" w:rsidR="006A1F0D" w:rsidRDefault="00000000">
      <w:r>
        <w:rPr>
          <w:rFonts w:ascii="Consolas" w:hAnsi="Consolas"/>
          <w:b/>
          <w:sz w:val="20"/>
        </w:rPr>
        <w:t>====== E3631A Kontrol Menüsü | Kanal: P25V | Ön Panel: Kilitli ======</w:t>
      </w:r>
    </w:p>
    <w:p w14:paraId="25D5A652" w14:textId="77777777" w:rsidR="006A1F0D" w:rsidRDefault="00000000">
      <w:r>
        <w:t>Menü her gösterildiğinde aktif kanal (P6V/P25V/N25V) ve ön panel kilit durumu (Kilitli/Açık) kullanıcıya gösterilir. Bu sayede kullanıcı hangi kanalda işlem yaptığını ve ön panelin durumunu her zaman görebilir.</w:t>
      </w:r>
    </w:p>
    <w:p w14:paraId="105A6F9C" w14:textId="77777777" w:rsidR="006A1F0D" w:rsidRDefault="00000000">
      <w:pPr>
        <w:pStyle w:val="ListeMaddemi"/>
      </w:pPr>
      <w:r>
        <w:t>Referans: E3631A User's Guide, Sayfa 74 - INST:SEL komutu seçili kanalı belirler. Sayfa 87 - SYST:RWL komutu ön paneli kilitler.</w:t>
      </w:r>
    </w:p>
    <w:p w14:paraId="787862A6" w14:textId="77777777" w:rsidR="006A1F0D" w:rsidRDefault="00000000">
      <w:pPr>
        <w:pStyle w:val="Balk2"/>
      </w:pPr>
      <w:r>
        <w:t>3.2 Kanal Seçimi ve Takibi [Menü 1]</w:t>
      </w:r>
    </w:p>
    <w:p w14:paraId="3D6D763D" w14:textId="77777777" w:rsidR="006A1F0D" w:rsidRDefault="00000000">
      <w:r>
        <w:t>Eski:</w:t>
      </w:r>
    </w:p>
    <w:p w14:paraId="2B5DC66C" w14:textId="77777777" w:rsidR="006A1F0D" w:rsidRDefault="00000000">
      <w:r>
        <w:rPr>
          <w:i/>
        </w:rPr>
        <w:t>Kanal seçimi komut satırı argümanıyla (--rail P6V) yapılıyordu. Çalışma sırasında değiştirilemiyordu.</w:t>
      </w:r>
    </w:p>
    <w:p w14:paraId="4791E2EB" w14:textId="77777777" w:rsidR="006A1F0D" w:rsidRDefault="00000000">
      <w:r>
        <w:t>Yeni:</w:t>
      </w:r>
    </w:p>
    <w:p w14:paraId="42BB285D" w14:textId="77777777" w:rsidR="006A1F0D" w:rsidRDefault="00000000">
      <w:r>
        <w:t>Kullanıcı menüden [1] seçerek istediği zaman kanal değiştirebilir. Her kanal seçiminde aktif_kanal değişkeni güncellenir ve menü başlığında gösterilir.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1F0D" w14:paraId="6DE4AF8D" w14:textId="77777777" w:rsidTr="006A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084D35" w14:textId="77777777" w:rsidR="006A1F0D" w:rsidRDefault="00000000">
            <w:r>
              <w:t>Seçim</w:t>
            </w:r>
          </w:p>
        </w:tc>
        <w:tc>
          <w:tcPr>
            <w:tcW w:w="2160" w:type="dxa"/>
          </w:tcPr>
          <w:p w14:paraId="5686A06D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Kanal</w:t>
            </w:r>
          </w:p>
        </w:tc>
        <w:tc>
          <w:tcPr>
            <w:tcW w:w="2160" w:type="dxa"/>
          </w:tcPr>
          <w:p w14:paraId="05C55BF4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SCPI Komutu</w:t>
            </w:r>
          </w:p>
        </w:tc>
        <w:tc>
          <w:tcPr>
            <w:tcW w:w="2160" w:type="dxa"/>
          </w:tcPr>
          <w:p w14:paraId="7F6557C2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Aralık (User Guide Sayfa 72, Table 4-1)</w:t>
            </w:r>
          </w:p>
        </w:tc>
      </w:tr>
      <w:tr w:rsidR="006A1F0D" w14:paraId="476FC9D8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2F9AA5" w14:textId="77777777" w:rsidR="006A1F0D" w:rsidRDefault="00000000">
            <w:r>
              <w:t>1</w:t>
            </w:r>
          </w:p>
        </w:tc>
        <w:tc>
          <w:tcPr>
            <w:tcW w:w="2160" w:type="dxa"/>
          </w:tcPr>
          <w:p w14:paraId="324CB7D5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P6V</w:t>
            </w:r>
          </w:p>
        </w:tc>
        <w:tc>
          <w:tcPr>
            <w:tcW w:w="2160" w:type="dxa"/>
          </w:tcPr>
          <w:p w14:paraId="44354503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INST:SEL P6V</w:t>
            </w:r>
          </w:p>
        </w:tc>
        <w:tc>
          <w:tcPr>
            <w:tcW w:w="2160" w:type="dxa"/>
          </w:tcPr>
          <w:p w14:paraId="4AA56DBD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– 6.18V, 0 – 5.15A</w:t>
            </w:r>
          </w:p>
        </w:tc>
      </w:tr>
      <w:tr w:rsidR="006A1F0D" w14:paraId="390AF514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9F49AC" w14:textId="77777777" w:rsidR="006A1F0D" w:rsidRDefault="00000000">
            <w:r>
              <w:t>2</w:t>
            </w:r>
          </w:p>
        </w:tc>
        <w:tc>
          <w:tcPr>
            <w:tcW w:w="2160" w:type="dxa"/>
          </w:tcPr>
          <w:p w14:paraId="47DA1C08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P25V</w:t>
            </w:r>
          </w:p>
        </w:tc>
        <w:tc>
          <w:tcPr>
            <w:tcW w:w="2160" w:type="dxa"/>
          </w:tcPr>
          <w:p w14:paraId="157242DD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INST:SEL P25V</w:t>
            </w:r>
          </w:p>
        </w:tc>
        <w:tc>
          <w:tcPr>
            <w:tcW w:w="2160" w:type="dxa"/>
          </w:tcPr>
          <w:p w14:paraId="5B7BD799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– 25.75V, 0 – 1.03A</w:t>
            </w:r>
          </w:p>
        </w:tc>
      </w:tr>
      <w:tr w:rsidR="006A1F0D" w14:paraId="4425AA58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68DAB4" w14:textId="77777777" w:rsidR="006A1F0D" w:rsidRDefault="00000000">
            <w:r>
              <w:t>3</w:t>
            </w:r>
          </w:p>
        </w:tc>
        <w:tc>
          <w:tcPr>
            <w:tcW w:w="2160" w:type="dxa"/>
          </w:tcPr>
          <w:p w14:paraId="759B0E71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N25V</w:t>
            </w:r>
          </w:p>
        </w:tc>
        <w:tc>
          <w:tcPr>
            <w:tcW w:w="2160" w:type="dxa"/>
          </w:tcPr>
          <w:p w14:paraId="58860A59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INST:SEL N25V</w:t>
            </w:r>
          </w:p>
        </w:tc>
        <w:tc>
          <w:tcPr>
            <w:tcW w:w="2160" w:type="dxa"/>
          </w:tcPr>
          <w:p w14:paraId="2947D791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– (−25.75V), 0 – 1.03A</w:t>
            </w:r>
          </w:p>
        </w:tc>
      </w:tr>
    </w:tbl>
    <w:p w14:paraId="7404D58C" w14:textId="77777777" w:rsidR="006A1F0D" w:rsidRDefault="00000000">
      <w:pPr>
        <w:pStyle w:val="Balk2"/>
      </w:pPr>
      <w:r>
        <w:t>3.3 OCP (Over Current Protection) [Menü 3]</w:t>
      </w:r>
    </w:p>
    <w:p w14:paraId="7881450E" w14:textId="77777777" w:rsidR="006A1F0D" w:rsidRDefault="00000000">
      <w:r>
        <w:t>Eski:</w:t>
      </w:r>
    </w:p>
    <w:p w14:paraId="12432B31" w14:textId="77777777" w:rsidR="006A1F0D" w:rsidRDefault="00000000">
      <w:r>
        <w:rPr>
          <w:i/>
        </w:rPr>
        <w:t>Akım ayarı CURR komutuyla yapılıyordu. Bu sadece akım limitini belirler, aşılırsa koruma sağlamaz.</w:t>
      </w:r>
    </w:p>
    <w:p w14:paraId="35DCA914" w14:textId="77777777" w:rsidR="006A1F0D" w:rsidRDefault="00000000">
      <w:r>
        <w:lastRenderedPageBreak/>
        <w:t>Yeni:</w:t>
      </w:r>
    </w:p>
    <w:p w14:paraId="6D4F3988" w14:textId="77777777" w:rsidR="006A1F0D" w:rsidRDefault="00000000">
      <w:r>
        <w:t>Menü 3, OCP (Over Current Protection) olarak değiştirildi. OCP, belirlenen akım sınırı aşıldığında çıkışı otomatik olarak kapatır. Bu bir güvenlik mekanizmasıdır.</w:t>
      </w:r>
    </w:p>
    <w:p w14:paraId="135F0B5F" w14:textId="77777777" w:rsidR="006A1F0D" w:rsidRDefault="00000000">
      <w:r>
        <w:t>Alt menü yapısı:</w:t>
      </w:r>
    </w:p>
    <w:p w14:paraId="404403D1" w14:textId="77777777" w:rsidR="006A1F0D" w:rsidRDefault="00000000">
      <w:pPr>
        <w:pStyle w:val="ListeMaddemi"/>
      </w:pPr>
      <w:r>
        <w:t>[1] OCP sınır değeri ayarla ve aktif et — CURR:PROT {değer} + CURR:PROT:STAT ON gönderir.</w:t>
      </w:r>
    </w:p>
    <w:p w14:paraId="0C534DA2" w14:textId="77777777" w:rsidR="006A1F0D" w:rsidRDefault="00000000">
      <w:pPr>
        <w:pStyle w:val="ListeMaddemi"/>
      </w:pPr>
      <w:r>
        <w:t>[2] OCP kapat — CURR:PROT:STAT OFF gönderir.</w:t>
      </w:r>
    </w:p>
    <w:p w14:paraId="72D5F81F" w14:textId="77777777" w:rsidR="006A1F0D" w:rsidRDefault="00000000">
      <w:pPr>
        <w:pStyle w:val="ListeMaddemi"/>
      </w:pPr>
      <w:r>
        <w:t>Referans: E3631A User's Guide, Sayfa 78 - CURR:PROT komutu OCP eşik değerini ayarlar. CURR:PROT:STAT ON/OFF ile koruma aktif/pasif edilir.</w:t>
      </w:r>
    </w:p>
    <w:p w14:paraId="159CA6EA" w14:textId="77777777" w:rsidR="006A1F0D" w:rsidRDefault="00000000">
      <w:r>
        <w:t>OCP ile CURR arasındaki fark: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1F0D" w14:paraId="23614431" w14:textId="77777777" w:rsidTr="006A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C16FB" w14:textId="77777777" w:rsidR="006A1F0D" w:rsidRDefault="006A1F0D"/>
        </w:tc>
        <w:tc>
          <w:tcPr>
            <w:tcW w:w="2880" w:type="dxa"/>
          </w:tcPr>
          <w:p w14:paraId="0BCA68F6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 (Akım Limiti)</w:t>
            </w:r>
          </w:p>
        </w:tc>
        <w:tc>
          <w:tcPr>
            <w:tcW w:w="2880" w:type="dxa"/>
          </w:tcPr>
          <w:p w14:paraId="6F296DAC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CURR:PROT (OCP)</w:t>
            </w:r>
          </w:p>
        </w:tc>
      </w:tr>
      <w:tr w:rsidR="006A1F0D" w14:paraId="7DBE7CF6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1C412" w14:textId="77777777" w:rsidR="006A1F0D" w:rsidRDefault="00000000">
            <w:r>
              <w:t>Amaç</w:t>
            </w:r>
          </w:p>
        </w:tc>
        <w:tc>
          <w:tcPr>
            <w:tcW w:w="2880" w:type="dxa"/>
          </w:tcPr>
          <w:p w14:paraId="3E4BD030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Çıkış akımını sınırlar (CC modu)</w:t>
            </w:r>
          </w:p>
        </w:tc>
        <w:tc>
          <w:tcPr>
            <w:tcW w:w="2880" w:type="dxa"/>
          </w:tcPr>
          <w:p w14:paraId="7D7E9F9E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Akım aşılırsa çıkışı KAPATIR</w:t>
            </w:r>
          </w:p>
        </w:tc>
      </w:tr>
      <w:tr w:rsidR="006A1F0D" w14:paraId="6C4D6C32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CE048" w14:textId="77777777" w:rsidR="006A1F0D" w:rsidRDefault="00000000">
            <w:r>
              <w:t>Davranış</w:t>
            </w:r>
          </w:p>
        </w:tc>
        <w:tc>
          <w:tcPr>
            <w:tcW w:w="2880" w:type="dxa"/>
          </w:tcPr>
          <w:p w14:paraId="41C4E7D3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Akım limite ulaşınca voltaj düşer</w:t>
            </w:r>
          </w:p>
        </w:tc>
        <w:tc>
          <w:tcPr>
            <w:tcW w:w="2880" w:type="dxa"/>
          </w:tcPr>
          <w:p w14:paraId="39FE4FF0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Akım eşiği aşınca çıkış kapanır (koruma)</w:t>
            </w:r>
          </w:p>
        </w:tc>
      </w:tr>
    </w:tbl>
    <w:p w14:paraId="713CBB56" w14:textId="77777777" w:rsidR="006A1F0D" w:rsidRDefault="00000000">
      <w:pPr>
        <w:pStyle w:val="Balk2"/>
      </w:pPr>
      <w:r>
        <w:t>3.4 Çıkış Açma ve Otomatik Ölçüm [Menü 4]</w:t>
      </w:r>
    </w:p>
    <w:p w14:paraId="41EBD824" w14:textId="77777777" w:rsidR="006A1F0D" w:rsidRDefault="00000000">
      <w:r>
        <w:t>Eski:</w:t>
      </w:r>
    </w:p>
    <w:p w14:paraId="0FCFA756" w14:textId="77777777" w:rsidR="006A1F0D" w:rsidRDefault="00000000">
      <w:r>
        <w:rPr>
          <w:i/>
        </w:rPr>
        <w:t>OUTP ON gönderildikten hemen sonra MEAS komutları çalıştırılıyordu. Bazı durumlarda voltaj ölçümü boş dönüyordu.</w:t>
      </w:r>
    </w:p>
    <w:p w14:paraId="2C5341F2" w14:textId="77777777" w:rsidR="006A1F0D" w:rsidRDefault="00000000">
      <w:r>
        <w:t>Yeni:</w:t>
      </w:r>
    </w:p>
    <w:p w14:paraId="1115A121" w14:textId="77777777" w:rsidR="006A1F0D" w:rsidRDefault="00000000">
      <w:r>
        <w:t>OUTP ON gönderildikten sonra 0.5 saniye bekleme (time.sleep) eklendi. Bu süre, cihazın çıkış voltajını stabilize etmesi için gereklidir. Bekleme sonrası MEAS:VOLT? ve MEAS:CURR? sorgulanarak anlık değerler gösterilir.</w:t>
      </w:r>
    </w:p>
    <w:p w14:paraId="05D33C05" w14:textId="77777777" w:rsidR="006A1F0D" w:rsidRDefault="00000000">
      <w:pPr>
        <w:pStyle w:val="ListeMaddemi"/>
      </w:pPr>
      <w:r>
        <w:t>Referans: E3631A User's Guide, Sayfa 77 - OUTP ON üç çıkışı birden aktif eder. Sayfa 76 - MEAS:VOLT? ve MEAS:CURR? seçili kanalın gerçek çıkış değerlerini ölçer.</w:t>
      </w:r>
    </w:p>
    <w:p w14:paraId="13B234CE" w14:textId="77777777" w:rsidR="006A1F0D" w:rsidRDefault="00000000">
      <w:pPr>
        <w:pStyle w:val="Balk2"/>
      </w:pPr>
      <w:r>
        <w:t>3.5 Hata Kuyruğu Tam Okuma [Menü 7]</w:t>
      </w:r>
    </w:p>
    <w:p w14:paraId="633B6044" w14:textId="77777777" w:rsidR="006A1F0D" w:rsidRDefault="00000000">
      <w:r>
        <w:t>SYST:ERR? komutu bir döngü içinde "+0, No error" yanıtı gelene kadar tekrar tekrar sorgulanır. Bu sayede hata kuyruğundaki tüm hatalar okunur ve kuyruk temizlenir.</w:t>
      </w:r>
    </w:p>
    <w:p w14:paraId="77E90A89" w14:textId="77777777" w:rsidR="006A1F0D" w:rsidRDefault="00000000">
      <w:r>
        <w:t>Örnek çıktı:</w:t>
      </w:r>
    </w:p>
    <w:p w14:paraId="424610F2" w14:textId="77777777" w:rsidR="006A1F0D" w:rsidRDefault="00000000">
      <w:r>
        <w:rPr>
          <w:rFonts w:ascii="Consolas" w:hAnsi="Consolas"/>
          <w:sz w:val="18"/>
        </w:rPr>
        <w:t xml:space="preserve">  Hata kuyruğu okunuyor...</w:t>
      </w:r>
      <w:r>
        <w:rPr>
          <w:rFonts w:ascii="Consolas" w:hAnsi="Consolas"/>
          <w:sz w:val="18"/>
        </w:rPr>
        <w:br/>
        <w:t xml:space="preserve">  [1] -410,"Query INTERRUPTED"</w:t>
      </w:r>
      <w:r>
        <w:rPr>
          <w:rFonts w:ascii="Consolas" w:hAnsi="Consolas"/>
          <w:sz w:val="18"/>
        </w:rPr>
        <w:br/>
        <w:t xml:space="preserve">  [2] -113,"Undefined header"</w:t>
      </w:r>
      <w:r>
        <w:rPr>
          <w:rFonts w:ascii="Consolas" w:hAnsi="Consolas"/>
          <w:sz w:val="18"/>
        </w:rPr>
        <w:br/>
        <w:t xml:space="preserve">  [3] -410,"Query INTERRUPTED"</w:t>
      </w:r>
      <w:r>
        <w:rPr>
          <w:rFonts w:ascii="Consolas" w:hAnsi="Consolas"/>
          <w:sz w:val="18"/>
        </w:rPr>
        <w:br/>
        <w:t xml:space="preserve">  Toplam 3 hata okundu, kuyruk temizlendi.</w:t>
      </w:r>
    </w:p>
    <w:p w14:paraId="1504F267" w14:textId="77777777" w:rsidR="006A1F0D" w:rsidRDefault="00000000">
      <w:pPr>
        <w:pStyle w:val="ListeMaddemi"/>
      </w:pPr>
      <w:r>
        <w:lastRenderedPageBreak/>
        <w:t>Referans: E3631A User's Guide, Sayfa 83 - SYST:ERR? hata kuyruğunu FIFO sırasıyla okur. Kuyrukta en fazla 20 hata saklanabilir. Tüm hatalar okunduğunda ERROR göstergesi söner.</w:t>
      </w:r>
    </w:p>
    <w:p w14:paraId="79D40EC4" w14:textId="77777777" w:rsidR="006A1F0D" w:rsidRDefault="00000000">
      <w:pPr>
        <w:pStyle w:val="Balk2"/>
      </w:pPr>
      <w:r>
        <w:t>3.6 Ön Panel Kilit Yönetimi</w:t>
      </w:r>
    </w:p>
    <w:p w14:paraId="02BE6AC6" w14:textId="77777777" w:rsidR="006A1F0D" w:rsidRDefault="00000000">
      <w:r>
        <w:t xml:space="preserve">Program </w:t>
      </w:r>
      <w:proofErr w:type="spellStart"/>
      <w:r>
        <w:t>başlangıcında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"</w:t>
      </w:r>
      <w:proofErr w:type="spellStart"/>
      <w:r>
        <w:t>Ön</w:t>
      </w:r>
      <w:proofErr w:type="spellEnd"/>
      <w:r>
        <w:t xml:space="preserve"> paneli kilitlemek ister misiniz? (E/H)" sorusu sorulur. Kilit durumu menü başlığında sürekli gösterilir. Çıkışta (Menü 0) SYST:LOC komutu gönderilir ve panel kilitliyse "Ön panel kilidi açıldı" mesajı verilir.</w:t>
      </w:r>
    </w:p>
    <w:p w14:paraId="5E12E9DF" w14:textId="77777777" w:rsidR="006A1F0D" w:rsidRDefault="00000000">
      <w:pPr>
        <w:pStyle w:val="ListeMaddemi"/>
      </w:pPr>
      <w:r>
        <w:t>Referans: E3631A User's Guide, Sayfa 87 - SYST:RWL ön panel tuşlarını kilitler (Local dahil). SYST:LOC cihazı local moda döndürür ve tüm tuşları aktif eder.</w:t>
      </w:r>
    </w:p>
    <w:p w14:paraId="35995387" w14:textId="77777777" w:rsidR="006A1F0D" w:rsidRDefault="00000000">
      <w:pPr>
        <w:pStyle w:val="Balk1"/>
      </w:pPr>
      <w:r>
        <w:t>4. Menü Yapısı Özeti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1F0D" w14:paraId="798CFA2E" w14:textId="77777777" w:rsidTr="006A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262567" w14:textId="77777777" w:rsidR="006A1F0D" w:rsidRDefault="00000000">
            <w:r>
              <w:t>Tuş</w:t>
            </w:r>
          </w:p>
        </w:tc>
        <w:tc>
          <w:tcPr>
            <w:tcW w:w="2880" w:type="dxa"/>
          </w:tcPr>
          <w:p w14:paraId="1075C593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İşlev</w:t>
            </w:r>
          </w:p>
        </w:tc>
        <w:tc>
          <w:tcPr>
            <w:tcW w:w="2880" w:type="dxa"/>
          </w:tcPr>
          <w:p w14:paraId="11295420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SCPI Komutu</w:t>
            </w:r>
          </w:p>
        </w:tc>
      </w:tr>
      <w:tr w:rsidR="006A1F0D" w14:paraId="52759A0E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6BD82" w14:textId="77777777" w:rsidR="006A1F0D" w:rsidRDefault="00000000">
            <w:r>
              <w:t>1</w:t>
            </w:r>
          </w:p>
        </w:tc>
        <w:tc>
          <w:tcPr>
            <w:tcW w:w="2880" w:type="dxa"/>
          </w:tcPr>
          <w:p w14:paraId="7080F55F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Kanal seç (P6V / P25V / N25V)</w:t>
            </w:r>
          </w:p>
        </w:tc>
        <w:tc>
          <w:tcPr>
            <w:tcW w:w="2880" w:type="dxa"/>
          </w:tcPr>
          <w:p w14:paraId="1E5232DA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INST:SEL {P6V|P25V|N25V}</w:t>
            </w:r>
          </w:p>
        </w:tc>
      </w:tr>
      <w:tr w:rsidR="006A1F0D" w14:paraId="498944BA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3E228" w14:textId="77777777" w:rsidR="006A1F0D" w:rsidRDefault="00000000">
            <w:r>
              <w:t>2</w:t>
            </w:r>
          </w:p>
        </w:tc>
        <w:tc>
          <w:tcPr>
            <w:tcW w:w="2880" w:type="dxa"/>
          </w:tcPr>
          <w:p w14:paraId="1E27CE8F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Voltaj ayarla</w:t>
            </w:r>
          </w:p>
        </w:tc>
        <w:tc>
          <w:tcPr>
            <w:tcW w:w="2880" w:type="dxa"/>
          </w:tcPr>
          <w:p w14:paraId="782BF600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VOLT {değer}</w:t>
            </w:r>
          </w:p>
        </w:tc>
      </w:tr>
      <w:tr w:rsidR="006A1F0D" w14:paraId="648F69E5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E6E9C" w14:textId="77777777" w:rsidR="006A1F0D" w:rsidRDefault="00000000">
            <w:r>
              <w:t>3</w:t>
            </w:r>
          </w:p>
        </w:tc>
        <w:tc>
          <w:tcPr>
            <w:tcW w:w="2880" w:type="dxa"/>
          </w:tcPr>
          <w:p w14:paraId="548624BF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Akım limiti ayarla (OCP)</w:t>
            </w:r>
          </w:p>
        </w:tc>
        <w:tc>
          <w:tcPr>
            <w:tcW w:w="2880" w:type="dxa"/>
          </w:tcPr>
          <w:p w14:paraId="393C9791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CURR:PROT {değer} + CURR:PROT:STAT ON/OFF</w:t>
            </w:r>
          </w:p>
        </w:tc>
      </w:tr>
      <w:tr w:rsidR="006A1F0D" w14:paraId="10B31C89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E5652" w14:textId="77777777" w:rsidR="006A1F0D" w:rsidRDefault="00000000">
            <w:r>
              <w:t>4</w:t>
            </w:r>
          </w:p>
        </w:tc>
        <w:tc>
          <w:tcPr>
            <w:tcW w:w="2880" w:type="dxa"/>
          </w:tcPr>
          <w:p w14:paraId="28A289B7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Çıkışı aç + otomatik ölçüm</w:t>
            </w:r>
          </w:p>
        </w:tc>
        <w:tc>
          <w:tcPr>
            <w:tcW w:w="2880" w:type="dxa"/>
          </w:tcPr>
          <w:p w14:paraId="7E8A0A1E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 ON → MEAS:VOLT? + MEAS:CURR?</w:t>
            </w:r>
          </w:p>
        </w:tc>
      </w:tr>
      <w:tr w:rsidR="006A1F0D" w14:paraId="676919D2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A5C28" w14:textId="77777777" w:rsidR="006A1F0D" w:rsidRDefault="00000000">
            <w:r>
              <w:t>5</w:t>
            </w:r>
          </w:p>
        </w:tc>
        <w:tc>
          <w:tcPr>
            <w:tcW w:w="2880" w:type="dxa"/>
          </w:tcPr>
          <w:p w14:paraId="1F8E40B3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Çıkışı kapat</w:t>
            </w:r>
          </w:p>
        </w:tc>
        <w:tc>
          <w:tcPr>
            <w:tcW w:w="2880" w:type="dxa"/>
          </w:tcPr>
          <w:p w14:paraId="2F54E886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 OFF</w:t>
            </w:r>
          </w:p>
        </w:tc>
      </w:tr>
      <w:tr w:rsidR="006A1F0D" w14:paraId="02A71E09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106F85" w14:textId="77777777" w:rsidR="006A1F0D" w:rsidRDefault="00000000">
            <w:r>
              <w:t>6</w:t>
            </w:r>
          </w:p>
        </w:tc>
        <w:tc>
          <w:tcPr>
            <w:tcW w:w="2880" w:type="dxa"/>
          </w:tcPr>
          <w:p w14:paraId="7F93202C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Ölçüm yap</w:t>
            </w:r>
          </w:p>
        </w:tc>
        <w:tc>
          <w:tcPr>
            <w:tcW w:w="2880" w:type="dxa"/>
          </w:tcPr>
          <w:p w14:paraId="4A46368A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MEAS:VOLT? + MEAS:CURR?</w:t>
            </w:r>
          </w:p>
        </w:tc>
      </w:tr>
      <w:tr w:rsidR="006A1F0D" w14:paraId="638AC92A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7E0D6" w14:textId="77777777" w:rsidR="006A1F0D" w:rsidRDefault="00000000">
            <w:r>
              <w:t>7</w:t>
            </w:r>
          </w:p>
        </w:tc>
        <w:tc>
          <w:tcPr>
            <w:tcW w:w="2880" w:type="dxa"/>
          </w:tcPr>
          <w:p w14:paraId="5AB959F8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Hata kontrol (tüm kuyruk)</w:t>
            </w:r>
          </w:p>
        </w:tc>
        <w:tc>
          <w:tcPr>
            <w:tcW w:w="2880" w:type="dxa"/>
          </w:tcPr>
          <w:p w14:paraId="13BD62FA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SYST:ERR? (döngü)</w:t>
            </w:r>
          </w:p>
        </w:tc>
      </w:tr>
      <w:tr w:rsidR="006A1F0D" w14:paraId="37EFD3BB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5440E0" w14:textId="77777777" w:rsidR="006A1F0D" w:rsidRDefault="00000000">
            <w:r>
              <w:t>8</w:t>
            </w:r>
          </w:p>
        </w:tc>
        <w:tc>
          <w:tcPr>
            <w:tcW w:w="2880" w:type="dxa"/>
          </w:tcPr>
          <w:p w14:paraId="6149AB70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Reset</w:t>
            </w:r>
          </w:p>
        </w:tc>
        <w:tc>
          <w:tcPr>
            <w:tcW w:w="2880" w:type="dxa"/>
          </w:tcPr>
          <w:p w14:paraId="6242CE43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*RST</w:t>
            </w:r>
          </w:p>
        </w:tc>
      </w:tr>
      <w:tr w:rsidR="006A1F0D" w14:paraId="3FF2B128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A7C49" w14:textId="77777777" w:rsidR="006A1F0D" w:rsidRDefault="00000000">
            <w:r>
              <w:t>0</w:t>
            </w:r>
          </w:p>
        </w:tc>
        <w:tc>
          <w:tcPr>
            <w:tcW w:w="2880" w:type="dxa"/>
          </w:tcPr>
          <w:p w14:paraId="6F9EBDB4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Çıkış (güvenli kapanış)</w:t>
            </w:r>
          </w:p>
        </w:tc>
        <w:tc>
          <w:tcPr>
            <w:tcW w:w="2880" w:type="dxa"/>
          </w:tcPr>
          <w:p w14:paraId="37E0A3A5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 OFF → SYST:LOC</w:t>
            </w:r>
          </w:p>
        </w:tc>
      </w:tr>
    </w:tbl>
    <w:p w14:paraId="5C83188E" w14:textId="77777777" w:rsidR="006A1F0D" w:rsidRDefault="00000000">
      <w:pPr>
        <w:pStyle w:val="Balk1"/>
      </w:pPr>
      <w:r>
        <w:t>5. Başlangıç Akışı (Startup Sequence)</w:t>
      </w:r>
    </w:p>
    <w:p w14:paraId="2C51F54D" w14:textId="77777777" w:rsidR="006A1F0D" w:rsidRDefault="00000000">
      <w:r>
        <w:t>1. SYST:REM — Cihazı remote moda alır (Sayfa 87)</w:t>
      </w:r>
    </w:p>
    <w:p w14:paraId="5F3C4C29" w14:textId="77777777" w:rsidR="006A1F0D" w:rsidRDefault="00000000">
      <w:r>
        <w:t>2. *IDN? — Cihaz kimliğini sorgular — bağlantı doğrulaması (Sayfa 70)</w:t>
      </w:r>
    </w:p>
    <w:p w14:paraId="27429BC9" w14:textId="77777777" w:rsidR="006A1F0D" w:rsidRDefault="00000000">
      <w:r>
        <w:t>3. *RST — Fabrika varsayılanlarına sıfırlar (Sayfa 84)</w:t>
      </w:r>
    </w:p>
    <w:p w14:paraId="415F2E29" w14:textId="77777777" w:rsidR="006A1F0D" w:rsidRDefault="00000000">
      <w:r>
        <w:t>4. *IDN? — RST sonrası tekrar kimlik doğrulaması</w:t>
      </w:r>
    </w:p>
    <w:p w14:paraId="7B7AA0F3" w14:textId="77777777" w:rsidR="006A1F0D" w:rsidRDefault="00000000">
      <w:r>
        <w:t>5. Ön Panel Kilidi — Kullanıcıya sorulur (E/H). Evet ise SYST:RWL gönderilir (Sayfa 87)</w:t>
      </w:r>
    </w:p>
    <w:p w14:paraId="2A7D841D" w14:textId="77777777" w:rsidR="006A1F0D" w:rsidRDefault="00000000">
      <w:r>
        <w:t>6. Menü Döngüsü — İnteraktif menü başlar, kullanıcı 0'a basana kadar devam eder</w:t>
      </w:r>
    </w:p>
    <w:p w14:paraId="2C420D80" w14:textId="77777777" w:rsidR="006A1F0D" w:rsidRDefault="00000000">
      <w:pPr>
        <w:pStyle w:val="Balk1"/>
      </w:pPr>
      <w:r>
        <w:t>6. Güvenli Kapanış Akışı</w:t>
      </w:r>
    </w:p>
    <w:p w14:paraId="7D0CAD7B" w14:textId="77777777" w:rsidR="006A1F0D" w:rsidRDefault="00000000">
      <w:r>
        <w:t>Kullanıcı menüden [0] seçtiğinde aşağıdaki adımlar otomatik olarak gerçekleşir:</w:t>
      </w:r>
    </w:p>
    <w:p w14:paraId="6A683A8C" w14:textId="77777777" w:rsidR="006A1F0D" w:rsidRDefault="00000000">
      <w:pPr>
        <w:pStyle w:val="ListeNumaras"/>
      </w:pPr>
      <w:r>
        <w:t>OUTP OFF — Tüm çıkışlar kapatılır (Sayfa 77)</w:t>
      </w:r>
    </w:p>
    <w:p w14:paraId="3B9AF83B" w14:textId="77777777" w:rsidR="006A1F0D" w:rsidRDefault="00000000">
      <w:pPr>
        <w:pStyle w:val="ListeNumaras"/>
      </w:pPr>
      <w:r>
        <w:lastRenderedPageBreak/>
        <w:t>SYST:LOC — Cihaz local moda döner, ön panel aktif olur (Sayfa 87)</w:t>
      </w:r>
    </w:p>
    <w:p w14:paraId="4331D470" w14:textId="77777777" w:rsidR="006A1F0D" w:rsidRDefault="00000000">
      <w:pPr>
        <w:pStyle w:val="ListeNumaras"/>
      </w:pPr>
      <w:r>
        <w:t>Panel kilitliyse kullanıcıya "Ön panel kilidi açıldı" bilgisi verilir</w:t>
      </w:r>
    </w:p>
    <w:p w14:paraId="69AFA0D4" w14:textId="77777777" w:rsidR="006A1F0D" w:rsidRDefault="00000000">
      <w:pPr>
        <w:pStyle w:val="Balk1"/>
      </w:pPr>
      <w:r>
        <w:t>7. Konfigürasyon Değişiklikleri (power_supplies.json)</w:t>
      </w:r>
    </w:p>
    <w:p w14:paraId="11B9E48C" w14:textId="77777777" w:rsidR="006A1F0D" w:rsidRDefault="00000000">
      <w:r>
        <w:t>E3631A (Profile B) varsayılan profil olarak ayarlandı ("default": "B").</w:t>
      </w:r>
    </w:p>
    <w:p w14:paraId="2381882E" w14:textId="77777777" w:rsidR="006A1F0D" w:rsidRDefault="00000000">
      <w:r>
        <w:t>Eklenen yeni komutlar: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1F0D" w14:paraId="4341EFB1" w14:textId="77777777" w:rsidTr="006A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224D4" w14:textId="77777777" w:rsidR="006A1F0D" w:rsidRDefault="00000000">
            <w:r>
              <w:t>Komut Adı</w:t>
            </w:r>
          </w:p>
        </w:tc>
        <w:tc>
          <w:tcPr>
            <w:tcW w:w="2880" w:type="dxa"/>
          </w:tcPr>
          <w:p w14:paraId="595BA3DE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SCPI Karşılığı</w:t>
            </w:r>
          </w:p>
        </w:tc>
        <w:tc>
          <w:tcPr>
            <w:tcW w:w="2880" w:type="dxa"/>
          </w:tcPr>
          <w:p w14:paraId="2BAA6719" w14:textId="77777777" w:rsidR="006A1F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Açıklama</w:t>
            </w:r>
          </w:p>
        </w:tc>
      </w:tr>
      <w:tr w:rsidR="006A1F0D" w14:paraId="2EAA50BE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52953" w14:textId="77777777" w:rsidR="006A1F0D" w:rsidRDefault="00000000">
            <w:r>
              <w:t>OCP_SET</w:t>
            </w:r>
          </w:p>
        </w:tc>
        <w:tc>
          <w:tcPr>
            <w:tcW w:w="2880" w:type="dxa"/>
          </w:tcPr>
          <w:p w14:paraId="1C5F2EB2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CURR:PROT {value}</w:t>
            </w:r>
          </w:p>
        </w:tc>
        <w:tc>
          <w:tcPr>
            <w:tcW w:w="2880" w:type="dxa"/>
          </w:tcPr>
          <w:p w14:paraId="0A8F1877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OCP eşik değerini ayarlar</w:t>
            </w:r>
          </w:p>
        </w:tc>
      </w:tr>
      <w:tr w:rsidR="006A1F0D" w14:paraId="2CEFFE6F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855C0" w14:textId="77777777" w:rsidR="006A1F0D" w:rsidRDefault="00000000">
            <w:r>
              <w:t>OCP_ENABLE</w:t>
            </w:r>
          </w:p>
        </w:tc>
        <w:tc>
          <w:tcPr>
            <w:tcW w:w="2880" w:type="dxa"/>
          </w:tcPr>
          <w:p w14:paraId="2A2E8097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CURR:PROT:STAT ON</w:t>
            </w:r>
          </w:p>
        </w:tc>
        <w:tc>
          <w:tcPr>
            <w:tcW w:w="2880" w:type="dxa"/>
          </w:tcPr>
          <w:p w14:paraId="5507F287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OCP korumasını aktif eder</w:t>
            </w:r>
          </w:p>
        </w:tc>
      </w:tr>
      <w:tr w:rsidR="006A1F0D" w14:paraId="354B46FE" w14:textId="77777777" w:rsidTr="006A1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0B68D" w14:textId="77777777" w:rsidR="006A1F0D" w:rsidRDefault="00000000">
            <w:r>
              <w:t>OCP_DISABLE</w:t>
            </w:r>
          </w:p>
        </w:tc>
        <w:tc>
          <w:tcPr>
            <w:tcW w:w="2880" w:type="dxa"/>
          </w:tcPr>
          <w:p w14:paraId="4C680AFA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CURR:PROT:STAT OFF</w:t>
            </w:r>
          </w:p>
        </w:tc>
        <w:tc>
          <w:tcPr>
            <w:tcW w:w="2880" w:type="dxa"/>
          </w:tcPr>
          <w:p w14:paraId="4E79E4CC" w14:textId="77777777" w:rsidR="006A1F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OCP korumasını devre dışı bırakır</w:t>
            </w:r>
          </w:p>
        </w:tc>
      </w:tr>
      <w:tr w:rsidR="006A1F0D" w14:paraId="186D5DC6" w14:textId="77777777" w:rsidTr="006A1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EF52CB" w14:textId="77777777" w:rsidR="006A1F0D" w:rsidRDefault="00000000">
            <w:r>
              <w:t>SYSTEM_ERROR</w:t>
            </w:r>
          </w:p>
        </w:tc>
        <w:tc>
          <w:tcPr>
            <w:tcW w:w="2880" w:type="dxa"/>
          </w:tcPr>
          <w:p w14:paraId="2F480B64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SYST:ERR?</w:t>
            </w:r>
          </w:p>
        </w:tc>
        <w:tc>
          <w:tcPr>
            <w:tcW w:w="2880" w:type="dxa"/>
          </w:tcPr>
          <w:p w14:paraId="79E9C667" w14:textId="77777777" w:rsidR="006A1F0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Hata kuyruğunu sorgular</w:t>
            </w:r>
          </w:p>
        </w:tc>
      </w:tr>
    </w:tbl>
    <w:p w14:paraId="36B32E40" w14:textId="77777777" w:rsidR="00000000" w:rsidRDefault="00000000"/>
    <w:p w14:paraId="492E7908" w14:textId="3A1CA8D2" w:rsidR="00661C9F" w:rsidRDefault="00661C9F" w:rsidP="00661C9F">
      <w:pPr>
        <w:jc w:val="both"/>
      </w:pPr>
      <w:r w:rsidRPr="00661C9F">
        <w:rPr>
          <w:b/>
          <w:bCs/>
          <w:i/>
          <w:iCs/>
        </w:rPr>
        <w:t>NOT!</w:t>
      </w:r>
      <w:r>
        <w:t xml:space="preserve"> </w:t>
      </w:r>
      <w:r>
        <w:t>power_supply_automation/src/enums.py</w:t>
      </w:r>
      <w:r>
        <w:t xml:space="preserve"> ‘a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eklenen</w:t>
      </w:r>
      <w:proofErr w:type="spellEnd"/>
      <w:r>
        <w:t xml:space="preserve"> OPC 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kullanılmamaktadır</w:t>
      </w:r>
      <w:proofErr w:type="spellEnd"/>
      <w:r>
        <w:t xml:space="preserve">.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süreç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</w:p>
    <w:p w14:paraId="2EB4579A" w14:textId="255BB0EB" w:rsidR="007C2ADD" w:rsidRDefault="007C2ADD" w:rsidP="00661C9F">
      <w:pPr>
        <w:jc w:val="both"/>
      </w:pPr>
      <w:proofErr w:type="spellStart"/>
      <w:r>
        <w:t>Eklenen</w:t>
      </w:r>
      <w:proofErr w:type="spellEnd"/>
      <w:r>
        <w:t xml:space="preserve"> </w:t>
      </w:r>
      <w:proofErr w:type="spellStart"/>
      <w:r>
        <w:t>kısım</w:t>
      </w:r>
      <w:proofErr w:type="spellEnd"/>
      <w:r>
        <w:t>:</w:t>
      </w:r>
    </w:p>
    <w:p w14:paraId="13B94BBD" w14:textId="77777777" w:rsidR="00661C9F" w:rsidRPr="007C2ADD" w:rsidRDefault="00661C9F" w:rsidP="00661C9F">
      <w:pPr>
        <w:rPr>
          <w:i/>
          <w:iCs/>
        </w:rPr>
      </w:pPr>
      <w:r w:rsidRPr="007C2ADD">
        <w:rPr>
          <w:i/>
          <w:iCs/>
        </w:rPr>
        <w:t xml:space="preserve"># *OPC? </w:t>
      </w:r>
      <w:proofErr w:type="spellStart"/>
      <w:r w:rsidRPr="007C2ADD">
        <w:rPr>
          <w:i/>
          <w:iCs/>
        </w:rPr>
        <w:t>tüm</w:t>
      </w:r>
      <w:proofErr w:type="spellEnd"/>
      <w:r w:rsidRPr="007C2ADD">
        <w:rPr>
          <w:i/>
          <w:iCs/>
        </w:rPr>
        <w:t xml:space="preserve"> </w:t>
      </w:r>
      <w:proofErr w:type="spellStart"/>
      <w:r w:rsidRPr="007C2ADD">
        <w:rPr>
          <w:i/>
          <w:iCs/>
        </w:rPr>
        <w:t>bekleyen</w:t>
      </w:r>
      <w:proofErr w:type="spellEnd"/>
      <w:r w:rsidRPr="007C2ADD">
        <w:rPr>
          <w:i/>
          <w:iCs/>
        </w:rPr>
        <w:t xml:space="preserve"> </w:t>
      </w:r>
      <w:proofErr w:type="spellStart"/>
      <w:r w:rsidRPr="007C2ADD">
        <w:rPr>
          <w:i/>
          <w:iCs/>
        </w:rPr>
        <w:t>işlemler</w:t>
      </w:r>
      <w:proofErr w:type="spellEnd"/>
      <w:r w:rsidRPr="007C2ADD">
        <w:rPr>
          <w:i/>
          <w:iCs/>
        </w:rPr>
        <w:t xml:space="preserve"> </w:t>
      </w:r>
      <w:proofErr w:type="spellStart"/>
      <w:r w:rsidRPr="007C2ADD">
        <w:rPr>
          <w:i/>
          <w:iCs/>
        </w:rPr>
        <w:t>bittiyse</w:t>
      </w:r>
      <w:proofErr w:type="spellEnd"/>
      <w:r w:rsidRPr="007C2ADD">
        <w:rPr>
          <w:i/>
          <w:iCs/>
        </w:rPr>
        <w:t xml:space="preserve"> 1 döner.</w:t>
      </w:r>
    </w:p>
    <w:p w14:paraId="72AD635C" w14:textId="469B5C70" w:rsidR="00661C9F" w:rsidRDefault="00661C9F" w:rsidP="00661C9F">
      <w:pPr>
        <w:rPr>
          <w:i/>
          <w:iCs/>
        </w:rPr>
      </w:pPr>
      <w:r w:rsidRPr="007C2ADD">
        <w:rPr>
          <w:i/>
          <w:iCs/>
        </w:rPr>
        <w:t xml:space="preserve">    OPC_QUERY = auto()</w:t>
      </w:r>
    </w:p>
    <w:p w14:paraId="16BC402C" w14:textId="77777777" w:rsidR="00D67427" w:rsidRDefault="00D67427" w:rsidP="00661C9F">
      <w:pPr>
        <w:rPr>
          <w:i/>
          <w:iCs/>
        </w:rPr>
      </w:pPr>
    </w:p>
    <w:p w14:paraId="644274AC" w14:textId="77777777" w:rsidR="00D67427" w:rsidRDefault="00D67427" w:rsidP="00661C9F">
      <w:pPr>
        <w:rPr>
          <w:i/>
          <w:iCs/>
        </w:rPr>
      </w:pPr>
    </w:p>
    <w:p w14:paraId="0D3E75F1" w14:textId="77777777" w:rsidR="00D67427" w:rsidRDefault="00D67427" w:rsidP="00661C9F">
      <w:pPr>
        <w:rPr>
          <w:i/>
          <w:iCs/>
        </w:rPr>
      </w:pPr>
    </w:p>
    <w:p w14:paraId="07C7AD64" w14:textId="125393BF" w:rsidR="00D67427" w:rsidRDefault="00D67427">
      <w:pPr>
        <w:rPr>
          <w:i/>
          <w:iCs/>
        </w:rPr>
      </w:pPr>
      <w:r>
        <w:rPr>
          <w:i/>
          <w:iCs/>
        </w:rPr>
        <w:br w:type="page"/>
      </w:r>
    </w:p>
    <w:p w14:paraId="5703A86C" w14:textId="333AE749" w:rsidR="00D67427" w:rsidRDefault="00D67427" w:rsidP="00D67427">
      <w:pPr>
        <w:pStyle w:val="Balk1"/>
      </w:pPr>
      <w:r>
        <w:lastRenderedPageBreak/>
        <w:t xml:space="preserve">8. </w:t>
      </w:r>
      <w:r w:rsidR="00621B29">
        <w:t xml:space="preserve">Örnek </w:t>
      </w:r>
      <w:r>
        <w:t xml:space="preserve">Terminal Test </w:t>
      </w:r>
      <w:proofErr w:type="spellStart"/>
      <w:r>
        <w:t>Çıktısı</w:t>
      </w:r>
      <w:proofErr w:type="spellEnd"/>
    </w:p>
    <w:p w14:paraId="42610EFA" w14:textId="77777777" w:rsidR="00D67427" w:rsidRDefault="00D67427" w:rsidP="00D67427">
      <w:proofErr w:type="spellStart"/>
      <w:r>
        <w:t>Aşağıda</w:t>
      </w:r>
      <w:proofErr w:type="spellEnd"/>
      <w:r>
        <w:t xml:space="preserve"> </w:t>
      </w:r>
      <w:proofErr w:type="spellStart"/>
      <w:r>
        <w:t>yazılımın</w:t>
      </w:r>
      <w:proofErr w:type="spellEnd"/>
      <w:r>
        <w:t xml:space="preserve"> E3631A </w:t>
      </w:r>
      <w:proofErr w:type="spellStart"/>
      <w:r>
        <w:t>cihazı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donanımla</w:t>
      </w:r>
      <w:proofErr w:type="spellEnd"/>
      <w:r>
        <w:t xml:space="preserve"> test </w:t>
      </w:r>
      <w:proofErr w:type="spellStart"/>
      <w:r>
        <w:t>edilmesine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terminal </w:t>
      </w:r>
      <w:proofErr w:type="spellStart"/>
      <w:r>
        <w:t>çıktısı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 xml:space="preserve">. [TX] </w:t>
      </w:r>
      <w:proofErr w:type="spellStart"/>
      <w:r>
        <w:t>gönderilen</w:t>
      </w:r>
      <w:proofErr w:type="spellEnd"/>
      <w:r>
        <w:t xml:space="preserve"> </w:t>
      </w:r>
      <w:proofErr w:type="spellStart"/>
      <w:r>
        <w:t>komutları</w:t>
      </w:r>
      <w:proofErr w:type="spellEnd"/>
      <w:r>
        <w:t xml:space="preserve">, [RX] </w:t>
      </w:r>
      <w:proofErr w:type="spellStart"/>
      <w:r>
        <w:t>cihazdan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yanıtları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14:paraId="20885B33" w14:textId="77777777" w:rsidR="00D67427" w:rsidRDefault="00D67427" w:rsidP="00D67427">
      <w:pPr>
        <w:spacing w:after="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(.</w:t>
      </w:r>
      <w:proofErr w:type="spellStart"/>
      <w:r>
        <w:rPr>
          <w:rFonts w:ascii="Consolas" w:hAnsi="Consolas"/>
          <w:sz w:val="16"/>
        </w:rPr>
        <w:t>venv</w:t>
      </w:r>
      <w:proofErr w:type="spellEnd"/>
      <w:r>
        <w:rPr>
          <w:rFonts w:ascii="Consolas" w:hAnsi="Consolas"/>
          <w:sz w:val="16"/>
        </w:rPr>
        <w:t>) PS C:\Users\melike\power_supply_automation&gt; .</w:t>
      </w:r>
      <w:proofErr w:type="spellStart"/>
      <w:r>
        <w:rPr>
          <w:rFonts w:ascii="Consolas" w:hAnsi="Consolas"/>
          <w:sz w:val="16"/>
        </w:rPr>
        <w:t>venv</w:t>
      </w:r>
      <w:proofErr w:type="spellEnd"/>
      <w:r>
        <w:rPr>
          <w:rFonts w:ascii="Consolas" w:hAnsi="Consolas"/>
          <w:sz w:val="16"/>
        </w:rPr>
        <w:t xml:space="preserve">\Scripts\python.exe -m </w:t>
      </w:r>
      <w:proofErr w:type="spellStart"/>
      <w:r>
        <w:rPr>
          <w:rFonts w:ascii="Consolas" w:hAnsi="Consolas"/>
          <w:sz w:val="16"/>
        </w:rPr>
        <w:t>src.main</w:t>
      </w:r>
      <w:proofErr w:type="spellEnd"/>
      <w:r>
        <w:rPr>
          <w:rFonts w:ascii="Consolas" w:hAnsi="Consolas"/>
          <w:sz w:val="16"/>
        </w:rPr>
        <w:t xml:space="preserve"> COM3</w:t>
      </w:r>
    </w:p>
    <w:p w14:paraId="6CEB8439" w14:textId="77777777" w:rsidR="00D67427" w:rsidRDefault="00D67427" w:rsidP="00D67427">
      <w:pPr>
        <w:spacing w:after="0"/>
      </w:pPr>
    </w:p>
    <w:p w14:paraId="2A1F66D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SYST:REM</w:t>
      </w:r>
    </w:p>
    <w:p w14:paraId="11B9A34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*IDN?</w:t>
      </w:r>
    </w:p>
    <w:p w14:paraId="19BA55E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</w:t>
      </w:r>
    </w:p>
    <w:p w14:paraId="1C7D6637" w14:textId="77777777" w:rsidR="00D67427" w:rsidRDefault="00D67427" w:rsidP="00D67427">
      <w:pPr>
        <w:spacing w:after="0"/>
      </w:pPr>
    </w:p>
    <w:p w14:paraId="11C71EC8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Bağlı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cihaz</w:t>
      </w:r>
      <w:proofErr w:type="spellEnd"/>
      <w:r>
        <w:rPr>
          <w:rFonts w:ascii="Consolas" w:hAnsi="Consolas"/>
          <w:sz w:val="16"/>
        </w:rPr>
        <w:t>:</w:t>
      </w:r>
    </w:p>
    <w:p w14:paraId="1EF4871F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*RST</w:t>
      </w:r>
    </w:p>
    <w:p w14:paraId="25F06709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Cihaz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sıfırlandı</w:t>
      </w:r>
      <w:proofErr w:type="spellEnd"/>
      <w:r>
        <w:rPr>
          <w:rFonts w:ascii="Consolas" w:hAnsi="Consolas"/>
          <w:sz w:val="16"/>
        </w:rPr>
        <w:t xml:space="preserve"> (*RST).</w:t>
      </w:r>
    </w:p>
    <w:p w14:paraId="12AD95A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*IDN?</w:t>
      </w:r>
    </w:p>
    <w:p w14:paraId="2852987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</w:t>
      </w:r>
    </w:p>
    <w:p w14:paraId="03AF9F38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Bağlı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cihaz</w:t>
      </w:r>
      <w:proofErr w:type="spellEnd"/>
      <w:r>
        <w:rPr>
          <w:rFonts w:ascii="Consolas" w:hAnsi="Consolas"/>
          <w:sz w:val="16"/>
        </w:rPr>
        <w:t xml:space="preserve"> (RST </w:t>
      </w:r>
      <w:proofErr w:type="spellStart"/>
      <w:r>
        <w:rPr>
          <w:rFonts w:ascii="Consolas" w:hAnsi="Consolas"/>
          <w:sz w:val="16"/>
        </w:rPr>
        <w:t>sonrası</w:t>
      </w:r>
      <w:proofErr w:type="spellEnd"/>
      <w:r>
        <w:rPr>
          <w:rFonts w:ascii="Consolas" w:hAnsi="Consolas"/>
          <w:sz w:val="16"/>
        </w:rPr>
        <w:t>):</w:t>
      </w:r>
    </w:p>
    <w:p w14:paraId="037BCB3D" w14:textId="77777777" w:rsidR="00D67427" w:rsidRDefault="00D67427" w:rsidP="00D67427">
      <w:pPr>
        <w:spacing w:after="0"/>
      </w:pPr>
    </w:p>
    <w:p w14:paraId="3F3096DC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paneli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kilitlemek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ister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misiniz</w:t>
      </w:r>
      <w:proofErr w:type="spellEnd"/>
      <w:r>
        <w:rPr>
          <w:rFonts w:ascii="Consolas" w:hAnsi="Consolas"/>
          <w:sz w:val="16"/>
        </w:rPr>
        <w:t>? (E/H): e</w:t>
      </w:r>
    </w:p>
    <w:p w14:paraId="46185C8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SYST:RWL</w:t>
      </w:r>
    </w:p>
    <w:p w14:paraId="2FA16787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Panel </w:t>
      </w:r>
      <w:proofErr w:type="spellStart"/>
      <w:r>
        <w:rPr>
          <w:rFonts w:ascii="Consolas" w:hAnsi="Consolas"/>
          <w:sz w:val="16"/>
        </w:rPr>
        <w:t>kilitlendi</w:t>
      </w:r>
      <w:proofErr w:type="spellEnd"/>
      <w:r>
        <w:rPr>
          <w:rFonts w:ascii="Consolas" w:hAnsi="Consolas"/>
          <w:sz w:val="16"/>
        </w:rPr>
        <w:t xml:space="preserve"> (SYST:RWL).</w:t>
      </w:r>
    </w:p>
    <w:p w14:paraId="5E0D7564" w14:textId="77777777" w:rsidR="00D67427" w:rsidRDefault="00D67427" w:rsidP="00D67427">
      <w:pPr>
        <w:spacing w:after="0"/>
      </w:pPr>
    </w:p>
    <w:p w14:paraId="455D64E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P6V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2AF3E6A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69E36EA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5517DC8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0F74BA5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0C1D0FB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51EFD7B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793335D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3CA6237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4CAB97D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6DEC3C5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1AD3A269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1</w:t>
      </w:r>
    </w:p>
    <w:p w14:paraId="440A50A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[1] P6V  (+6V,  max 5.15A)</w:t>
      </w:r>
    </w:p>
    <w:p w14:paraId="5AC55E47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[2] P25V (+25V, max 1.03A)</w:t>
      </w:r>
    </w:p>
    <w:p w14:paraId="60BE9F6F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[3] N25V (-25V, max 1.03A)</w:t>
      </w:r>
    </w:p>
    <w:p w14:paraId="0BF756C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Kanal: 2</w:t>
      </w:r>
    </w:p>
    <w:p w14:paraId="2AC8773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INST:SEL P25V</w:t>
      </w:r>
    </w:p>
    <w:p w14:paraId="6791726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Kanal: P25V </w:t>
      </w:r>
      <w:proofErr w:type="spellStart"/>
      <w:r>
        <w:rPr>
          <w:rFonts w:ascii="Consolas" w:hAnsi="Consolas"/>
          <w:sz w:val="16"/>
        </w:rPr>
        <w:t>seçildi</w:t>
      </w:r>
      <w:proofErr w:type="spellEnd"/>
      <w:r>
        <w:rPr>
          <w:rFonts w:ascii="Consolas" w:hAnsi="Consolas"/>
          <w:sz w:val="16"/>
        </w:rPr>
        <w:t>.</w:t>
      </w:r>
    </w:p>
    <w:p w14:paraId="51DEF74B" w14:textId="77777777" w:rsidR="00D67427" w:rsidRDefault="00D67427" w:rsidP="00D67427">
      <w:pPr>
        <w:spacing w:after="0"/>
      </w:pPr>
    </w:p>
    <w:p w14:paraId="71C1C73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P25V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32049A6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75A4C413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4D02F88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06041A0D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66680623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3FC06D5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5430844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644F0BB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4781D56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5AE4D3C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179CF001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2</w:t>
      </w:r>
    </w:p>
    <w:p w14:paraId="7AB01C1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(V): 4</w:t>
      </w:r>
    </w:p>
    <w:p w14:paraId="5133AF39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VOLT 4.000</w:t>
      </w:r>
    </w:p>
    <w:p w14:paraId="46D5EF27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4.0V </w:t>
      </w:r>
      <w:proofErr w:type="spellStart"/>
      <w:r>
        <w:rPr>
          <w:rFonts w:ascii="Consolas" w:hAnsi="Consolas"/>
          <w:sz w:val="16"/>
        </w:rPr>
        <w:t>olarak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ayarlandı</w:t>
      </w:r>
      <w:proofErr w:type="spellEnd"/>
      <w:r>
        <w:rPr>
          <w:rFonts w:ascii="Consolas" w:hAnsi="Consolas"/>
          <w:sz w:val="16"/>
        </w:rPr>
        <w:t>.</w:t>
      </w:r>
    </w:p>
    <w:p w14:paraId="18449605" w14:textId="77777777" w:rsidR="00D67427" w:rsidRDefault="00D67427" w:rsidP="00D67427">
      <w:pPr>
        <w:spacing w:after="0"/>
      </w:pPr>
    </w:p>
    <w:p w14:paraId="1A3BF20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lastRenderedPageBreak/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P25V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08C15AA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7CBE82A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33A7AC1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4281E3C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0C0BC83F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3B0DDDE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1E067F3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7A4A754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158330D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64F66E1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5CEB5AF3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4</w:t>
      </w:r>
    </w:p>
    <w:p w14:paraId="4C0D054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OUTP ON</w:t>
      </w:r>
    </w:p>
    <w:p w14:paraId="2A8F5473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Çıkış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açıldı</w:t>
      </w:r>
      <w:proofErr w:type="spellEnd"/>
      <w:r>
        <w:rPr>
          <w:rFonts w:ascii="Consolas" w:hAnsi="Consolas"/>
          <w:sz w:val="16"/>
        </w:rPr>
        <w:t xml:space="preserve"> (OUTP ON).</w:t>
      </w:r>
    </w:p>
    <w:p w14:paraId="57A77E57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MEAS:VOLT?</w:t>
      </w:r>
    </w:p>
    <w:p w14:paraId="4FA6C32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+4.00416300E+00</w:t>
      </w:r>
    </w:p>
    <w:p w14:paraId="4B993FB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MEAS:CURR?</w:t>
      </w:r>
    </w:p>
    <w:p w14:paraId="512EA1E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-1.42105900E-04</w:t>
      </w:r>
    </w:p>
    <w:p w14:paraId="0505106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-&gt;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: +4.00416300E+00 V,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>: -1.42105900E-04 A</w:t>
      </w:r>
    </w:p>
    <w:p w14:paraId="2E521256" w14:textId="77777777" w:rsidR="00D67427" w:rsidRDefault="00D67427" w:rsidP="00D67427">
      <w:pPr>
        <w:spacing w:after="0"/>
      </w:pPr>
    </w:p>
    <w:p w14:paraId="1D96307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P25V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25CDA95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5DE6F26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7FED69C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51FFB86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5A5241C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20B23A8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707BE83D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5C8969E3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1EB021E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6610643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1DE27E82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6</w:t>
      </w:r>
    </w:p>
    <w:p w14:paraId="151C0ED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MEAS:VOLT?</w:t>
      </w:r>
    </w:p>
    <w:p w14:paraId="7072A1ED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+4.00398600E+00</w:t>
      </w:r>
    </w:p>
    <w:p w14:paraId="78BAEE0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MEAS:CURR?</w:t>
      </w:r>
    </w:p>
    <w:p w14:paraId="364AFA0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-1.54859000E-04</w:t>
      </w:r>
    </w:p>
    <w:p w14:paraId="7566DD3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-&gt;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: +4.00398600E+00 V,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>: -1.54859000E-04 A</w:t>
      </w:r>
    </w:p>
    <w:p w14:paraId="064299A6" w14:textId="77777777" w:rsidR="00D67427" w:rsidRDefault="00D67427" w:rsidP="00D67427">
      <w:pPr>
        <w:spacing w:after="0"/>
      </w:pPr>
    </w:p>
    <w:p w14:paraId="440D2E2D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P25V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48B1490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544B020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5C99D61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14B7A48D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6430676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2FFC8EE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0702E04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1462CBA7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2D2B809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78EFE54F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263CEF1A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7</w:t>
      </w:r>
    </w:p>
    <w:p w14:paraId="0AAD856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Hata </w:t>
      </w:r>
      <w:proofErr w:type="spellStart"/>
      <w:r>
        <w:rPr>
          <w:rFonts w:ascii="Consolas" w:hAnsi="Consolas"/>
          <w:sz w:val="16"/>
        </w:rPr>
        <w:t>kuyruğu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okunuyor</w:t>
      </w:r>
      <w:proofErr w:type="spellEnd"/>
      <w:r>
        <w:rPr>
          <w:rFonts w:ascii="Consolas" w:hAnsi="Consolas"/>
          <w:sz w:val="16"/>
        </w:rPr>
        <w:t>...</w:t>
      </w:r>
    </w:p>
    <w:p w14:paraId="3DE3627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SYST:ERR?</w:t>
      </w:r>
    </w:p>
    <w:p w14:paraId="574427FF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-410,"Query INTERRUPTED"</w:t>
      </w:r>
    </w:p>
    <w:p w14:paraId="6CBF3C2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[1] -410,"Query INTERRUPTED"</w:t>
      </w:r>
    </w:p>
    <w:p w14:paraId="7F7367D3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SYST:ERR?</w:t>
      </w:r>
    </w:p>
    <w:p w14:paraId="09630AC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-410,"Query INTERRUPTED"</w:t>
      </w:r>
    </w:p>
    <w:p w14:paraId="37A066C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[2] -410,"Query INTERRUPTED"</w:t>
      </w:r>
    </w:p>
    <w:p w14:paraId="1F92CF6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SYST:ERR?</w:t>
      </w:r>
    </w:p>
    <w:p w14:paraId="5E2AB133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+0,"No error"</w:t>
      </w:r>
    </w:p>
    <w:p w14:paraId="26DCE02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lastRenderedPageBreak/>
        <w:t xml:space="preserve">  </w:t>
      </w:r>
      <w:proofErr w:type="spellStart"/>
      <w:r>
        <w:rPr>
          <w:rFonts w:ascii="Consolas" w:hAnsi="Consolas"/>
          <w:sz w:val="16"/>
        </w:rPr>
        <w:t>Toplam</w:t>
      </w:r>
      <w:proofErr w:type="spellEnd"/>
      <w:r>
        <w:rPr>
          <w:rFonts w:ascii="Consolas" w:hAnsi="Consolas"/>
          <w:sz w:val="16"/>
        </w:rPr>
        <w:t xml:space="preserve"> 2 </w:t>
      </w:r>
      <w:proofErr w:type="spellStart"/>
      <w:r>
        <w:rPr>
          <w:rFonts w:ascii="Consolas" w:hAnsi="Consolas"/>
          <w:sz w:val="16"/>
        </w:rPr>
        <w:t>hata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okundu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kuyruk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temizlendi</w:t>
      </w:r>
      <w:proofErr w:type="spellEnd"/>
      <w:r>
        <w:rPr>
          <w:rFonts w:ascii="Consolas" w:hAnsi="Consolas"/>
          <w:sz w:val="16"/>
        </w:rPr>
        <w:t>.</w:t>
      </w:r>
    </w:p>
    <w:p w14:paraId="028EE300" w14:textId="77777777" w:rsidR="00D67427" w:rsidRDefault="00D67427" w:rsidP="00D67427">
      <w:pPr>
        <w:spacing w:after="0"/>
      </w:pPr>
    </w:p>
    <w:p w14:paraId="3EA7336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P25V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2F6B6C9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473248A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6F1A206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585A2BA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1649282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0F95C6B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7FF4576D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5BCAFCB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154DC5B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63A77B3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2B2DBBA0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7</w:t>
      </w:r>
    </w:p>
    <w:p w14:paraId="1483C52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Hata </w:t>
      </w:r>
      <w:proofErr w:type="spellStart"/>
      <w:r>
        <w:rPr>
          <w:rFonts w:ascii="Consolas" w:hAnsi="Consolas"/>
          <w:sz w:val="16"/>
        </w:rPr>
        <w:t>kuyruğu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okunuyor</w:t>
      </w:r>
      <w:proofErr w:type="spellEnd"/>
      <w:r>
        <w:rPr>
          <w:rFonts w:ascii="Consolas" w:hAnsi="Consolas"/>
          <w:sz w:val="16"/>
        </w:rPr>
        <w:t>...</w:t>
      </w:r>
    </w:p>
    <w:p w14:paraId="1E2EABA7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SYST:ERR?</w:t>
      </w:r>
    </w:p>
    <w:p w14:paraId="7F7BFAA2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[RX][B] +0,"No error"</w:t>
      </w:r>
    </w:p>
    <w:p w14:paraId="524B184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Hata yok.</w:t>
      </w:r>
    </w:p>
    <w:p w14:paraId="25F04121" w14:textId="77777777" w:rsidR="00D67427" w:rsidRDefault="00D67427" w:rsidP="00D67427">
      <w:pPr>
        <w:spacing w:after="0"/>
      </w:pPr>
    </w:p>
    <w:p w14:paraId="0CFF4BD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P25V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390CF0BD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407C4BA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7B6EA94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5F609BF9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184C8C7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4BB6092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218AC98F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64632DFE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4BE84835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2926F86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5714C835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8</w:t>
      </w:r>
    </w:p>
    <w:p w14:paraId="535180F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*RST</w:t>
      </w:r>
    </w:p>
    <w:p w14:paraId="78CCF97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  </w:t>
      </w:r>
      <w:proofErr w:type="spellStart"/>
      <w:r>
        <w:rPr>
          <w:rFonts w:ascii="Consolas" w:hAnsi="Consolas"/>
          <w:sz w:val="16"/>
        </w:rPr>
        <w:t>Cihaz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sıfırlandı</w:t>
      </w:r>
      <w:proofErr w:type="spellEnd"/>
      <w:r>
        <w:rPr>
          <w:rFonts w:ascii="Consolas" w:hAnsi="Consolas"/>
          <w:sz w:val="16"/>
        </w:rPr>
        <w:t xml:space="preserve"> (*RST). Kanal P6V'ye </w:t>
      </w:r>
      <w:proofErr w:type="spellStart"/>
      <w:r>
        <w:rPr>
          <w:rFonts w:ascii="Consolas" w:hAnsi="Consolas"/>
          <w:sz w:val="16"/>
        </w:rPr>
        <w:t>döndü</w:t>
      </w:r>
      <w:proofErr w:type="spellEnd"/>
      <w:r>
        <w:rPr>
          <w:rFonts w:ascii="Consolas" w:hAnsi="Consolas"/>
          <w:sz w:val="16"/>
        </w:rPr>
        <w:t xml:space="preserve">, OCP </w:t>
      </w:r>
      <w:proofErr w:type="spellStart"/>
      <w:r>
        <w:rPr>
          <w:rFonts w:ascii="Consolas" w:hAnsi="Consolas"/>
          <w:sz w:val="16"/>
        </w:rPr>
        <w:t>sıfırlandı</w:t>
      </w:r>
      <w:proofErr w:type="spellEnd"/>
      <w:r>
        <w:rPr>
          <w:rFonts w:ascii="Consolas" w:hAnsi="Consolas"/>
          <w:sz w:val="16"/>
        </w:rPr>
        <w:t>.</w:t>
      </w:r>
    </w:p>
    <w:p w14:paraId="6A8B287D" w14:textId="77777777" w:rsidR="00D67427" w:rsidRDefault="00D67427" w:rsidP="00D67427">
      <w:pPr>
        <w:spacing w:after="0"/>
      </w:pPr>
    </w:p>
    <w:p w14:paraId="779D30B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====== E3631A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Menüsü</w:t>
      </w:r>
      <w:proofErr w:type="spellEnd"/>
      <w:r>
        <w:rPr>
          <w:rFonts w:ascii="Consolas" w:hAnsi="Consolas"/>
          <w:sz w:val="16"/>
        </w:rPr>
        <w:t xml:space="preserve"> | Kanal: P6V | </w:t>
      </w: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Panel: </w:t>
      </w:r>
      <w:proofErr w:type="spellStart"/>
      <w:r>
        <w:rPr>
          <w:rFonts w:ascii="Consolas" w:hAnsi="Consolas"/>
          <w:sz w:val="16"/>
        </w:rPr>
        <w:t>Kilitli</w:t>
      </w:r>
      <w:proofErr w:type="spellEnd"/>
      <w:r>
        <w:rPr>
          <w:rFonts w:ascii="Consolas" w:hAnsi="Consolas"/>
          <w:sz w:val="16"/>
        </w:rPr>
        <w:t xml:space="preserve"> ======</w:t>
      </w:r>
    </w:p>
    <w:p w14:paraId="6463504C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[1] Kanal </w:t>
      </w:r>
      <w:proofErr w:type="spellStart"/>
      <w:r>
        <w:rPr>
          <w:rFonts w:ascii="Consolas" w:hAnsi="Consolas"/>
          <w:sz w:val="16"/>
        </w:rPr>
        <w:t>seç</w:t>
      </w:r>
      <w:proofErr w:type="spellEnd"/>
      <w:r>
        <w:rPr>
          <w:rFonts w:ascii="Consolas" w:hAnsi="Consolas"/>
          <w:sz w:val="16"/>
        </w:rPr>
        <w:t xml:space="preserve">        (P6V / P25V / N25V)</w:t>
      </w:r>
    </w:p>
    <w:p w14:paraId="510C4FD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[2] </w:t>
      </w:r>
      <w:proofErr w:type="spellStart"/>
      <w:r>
        <w:rPr>
          <w:rFonts w:ascii="Consolas" w:hAnsi="Consolas"/>
          <w:sz w:val="16"/>
        </w:rPr>
        <w:t>Voltaj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   (VOLT)</w:t>
      </w:r>
    </w:p>
    <w:p w14:paraId="6060024F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[3] </w:t>
      </w:r>
      <w:proofErr w:type="spellStart"/>
      <w:r>
        <w:rPr>
          <w:rFonts w:ascii="Consolas" w:hAnsi="Consolas"/>
          <w:sz w:val="16"/>
        </w:rPr>
        <w:t>Akım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limiti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ayarla</w:t>
      </w:r>
      <w:proofErr w:type="spellEnd"/>
      <w:r>
        <w:rPr>
          <w:rFonts w:ascii="Consolas" w:hAnsi="Consolas"/>
          <w:sz w:val="16"/>
        </w:rPr>
        <w:t xml:space="preserve"> (OCP)</w:t>
      </w:r>
    </w:p>
    <w:p w14:paraId="5E457FA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[4]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</w:t>
      </w:r>
      <w:proofErr w:type="spellEnd"/>
      <w:r>
        <w:rPr>
          <w:rFonts w:ascii="Consolas" w:hAnsi="Consolas"/>
          <w:sz w:val="16"/>
        </w:rPr>
        <w:t xml:space="preserve">       (OUTP ON)</w:t>
      </w:r>
    </w:p>
    <w:p w14:paraId="2B3F9D56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[5] </w:t>
      </w:r>
      <w:proofErr w:type="spellStart"/>
      <w:r>
        <w:rPr>
          <w:rFonts w:ascii="Consolas" w:hAnsi="Consolas"/>
          <w:sz w:val="16"/>
        </w:rPr>
        <w:t>Çıkışı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</w:t>
      </w:r>
      <w:proofErr w:type="spellEnd"/>
      <w:r>
        <w:rPr>
          <w:rFonts w:ascii="Consolas" w:hAnsi="Consolas"/>
          <w:sz w:val="16"/>
        </w:rPr>
        <w:t xml:space="preserve">    (OUTP OFF)</w:t>
      </w:r>
    </w:p>
    <w:p w14:paraId="4283BA64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[6] </w:t>
      </w:r>
      <w:proofErr w:type="spellStart"/>
      <w:r>
        <w:rPr>
          <w:rFonts w:ascii="Consolas" w:hAnsi="Consolas"/>
          <w:sz w:val="16"/>
        </w:rPr>
        <w:t>Ölçüm</w:t>
      </w:r>
      <w:proofErr w:type="spellEnd"/>
      <w:r>
        <w:rPr>
          <w:rFonts w:ascii="Consolas" w:hAnsi="Consolas"/>
          <w:sz w:val="16"/>
        </w:rPr>
        <w:t xml:space="preserve"> yap       (MEAS:VOLT? + MEAS:CURR?)</w:t>
      </w:r>
    </w:p>
    <w:p w14:paraId="5292797A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[7] Hata </w:t>
      </w:r>
      <w:proofErr w:type="spellStart"/>
      <w:r>
        <w:rPr>
          <w:rFonts w:ascii="Consolas" w:hAnsi="Consolas"/>
          <w:sz w:val="16"/>
        </w:rPr>
        <w:t>kontrol</w:t>
      </w:r>
      <w:proofErr w:type="spellEnd"/>
      <w:r>
        <w:rPr>
          <w:rFonts w:ascii="Consolas" w:hAnsi="Consolas"/>
          <w:sz w:val="16"/>
        </w:rPr>
        <w:t xml:space="preserve">     (SYST:ERR?)</w:t>
      </w:r>
    </w:p>
    <w:p w14:paraId="584B0D6B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[8] Reset            (*RST)</w:t>
      </w:r>
    </w:p>
    <w:p w14:paraId="524EA261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 xml:space="preserve">[0] </w:t>
      </w:r>
      <w:proofErr w:type="spellStart"/>
      <w:r>
        <w:rPr>
          <w:rFonts w:ascii="Consolas" w:hAnsi="Consolas"/>
          <w:sz w:val="16"/>
        </w:rPr>
        <w:t>Çıkış</w:t>
      </w:r>
      <w:proofErr w:type="spellEnd"/>
    </w:p>
    <w:p w14:paraId="2DB83B48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===================================</w:t>
      </w:r>
    </w:p>
    <w:p w14:paraId="0FC6FD0B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Seçiminiz</w:t>
      </w:r>
      <w:proofErr w:type="spellEnd"/>
      <w:r>
        <w:rPr>
          <w:rFonts w:ascii="Consolas" w:hAnsi="Consolas"/>
          <w:sz w:val="16"/>
        </w:rPr>
        <w:t>: 0</w:t>
      </w:r>
    </w:p>
    <w:p w14:paraId="5FE65833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OUTP OFF</w:t>
      </w:r>
    </w:p>
    <w:p w14:paraId="22D28820" w14:textId="77777777" w:rsidR="00D67427" w:rsidRDefault="00D67427" w:rsidP="00D67427">
      <w:pPr>
        <w:spacing w:after="0"/>
      </w:pPr>
      <w:r>
        <w:rPr>
          <w:rFonts w:ascii="Consolas" w:hAnsi="Consolas"/>
          <w:sz w:val="16"/>
        </w:rPr>
        <w:t>[TX][B] SYST:LOC</w:t>
      </w:r>
    </w:p>
    <w:p w14:paraId="01BD072D" w14:textId="77777777" w:rsidR="00D67427" w:rsidRDefault="00D67427" w:rsidP="00D67427">
      <w:pPr>
        <w:spacing w:after="0"/>
      </w:pPr>
    </w:p>
    <w:p w14:paraId="4BC8EAC4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Ön</w:t>
      </w:r>
      <w:proofErr w:type="spellEnd"/>
      <w:r>
        <w:rPr>
          <w:rFonts w:ascii="Consolas" w:hAnsi="Consolas"/>
          <w:sz w:val="16"/>
        </w:rPr>
        <w:t xml:space="preserve"> panel </w:t>
      </w:r>
      <w:proofErr w:type="spellStart"/>
      <w:r>
        <w:rPr>
          <w:rFonts w:ascii="Consolas" w:hAnsi="Consolas"/>
          <w:sz w:val="16"/>
        </w:rPr>
        <w:t>kilidi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açıldı</w:t>
      </w:r>
      <w:proofErr w:type="spellEnd"/>
      <w:r>
        <w:rPr>
          <w:rFonts w:ascii="Consolas" w:hAnsi="Consolas"/>
          <w:sz w:val="16"/>
        </w:rPr>
        <w:t xml:space="preserve"> (SYST:LOC).</w:t>
      </w:r>
    </w:p>
    <w:p w14:paraId="75E33B7E" w14:textId="77777777" w:rsidR="00D67427" w:rsidRDefault="00D67427" w:rsidP="00D67427">
      <w:pPr>
        <w:spacing w:after="0"/>
      </w:pPr>
      <w:proofErr w:type="spellStart"/>
      <w:r>
        <w:rPr>
          <w:rFonts w:ascii="Consolas" w:hAnsi="Consolas"/>
          <w:sz w:val="16"/>
        </w:rPr>
        <w:t>Çıkışlar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kapatıldı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cihaz</w:t>
      </w:r>
      <w:proofErr w:type="spellEnd"/>
      <w:r>
        <w:rPr>
          <w:rFonts w:ascii="Consolas" w:hAnsi="Consolas"/>
          <w:sz w:val="16"/>
        </w:rPr>
        <w:t xml:space="preserve"> local </w:t>
      </w:r>
      <w:proofErr w:type="spellStart"/>
      <w:r>
        <w:rPr>
          <w:rFonts w:ascii="Consolas" w:hAnsi="Consolas"/>
          <w:sz w:val="16"/>
        </w:rPr>
        <w:t>moda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döndü</w:t>
      </w:r>
      <w:proofErr w:type="spellEnd"/>
      <w:r>
        <w:rPr>
          <w:rFonts w:ascii="Consolas" w:hAnsi="Consolas"/>
          <w:sz w:val="16"/>
        </w:rPr>
        <w:t xml:space="preserve">. </w:t>
      </w:r>
      <w:proofErr w:type="spellStart"/>
      <w:r>
        <w:rPr>
          <w:rFonts w:ascii="Consolas" w:hAnsi="Consolas"/>
          <w:sz w:val="16"/>
        </w:rPr>
        <w:t>Güle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güle</w:t>
      </w:r>
      <w:proofErr w:type="spellEnd"/>
      <w:r>
        <w:rPr>
          <w:rFonts w:ascii="Consolas" w:hAnsi="Consolas"/>
          <w:sz w:val="16"/>
        </w:rPr>
        <w:t>!</w:t>
      </w:r>
    </w:p>
    <w:p w14:paraId="2B57C5A1" w14:textId="73C49136" w:rsidR="00D67427" w:rsidRPr="00D67427" w:rsidRDefault="00D67427" w:rsidP="00D67427"/>
    <w:sectPr w:rsidR="00D67427" w:rsidRPr="00D6742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93FBA" w14:textId="77777777" w:rsidR="007B5984" w:rsidRDefault="007B5984">
      <w:pPr>
        <w:spacing w:after="0" w:line="240" w:lineRule="auto"/>
      </w:pPr>
      <w:r>
        <w:separator/>
      </w:r>
    </w:p>
  </w:endnote>
  <w:endnote w:type="continuationSeparator" w:id="0">
    <w:p w14:paraId="090EDA69" w14:textId="77777777" w:rsidR="007B5984" w:rsidRDefault="007B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6721" w14:textId="77777777" w:rsidR="006A1F0D" w:rsidRDefault="00000000">
    <w:pPr>
      <w:pStyle w:val="AltBilgi"/>
      <w:jc w:val="center"/>
    </w:pPr>
    <w:r>
      <w:rPr>
        <w:i/>
        <w:sz w:val="16"/>
      </w:rPr>
      <w:t xml:space="preserve">* </w:t>
    </w:r>
    <w:proofErr w:type="spellStart"/>
    <w:r>
      <w:rPr>
        <w:i/>
        <w:sz w:val="16"/>
      </w:rPr>
      <w:t>Belirtilen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sayfa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numaraları</w:t>
    </w:r>
    <w:proofErr w:type="spellEnd"/>
    <w:r>
      <w:rPr>
        <w:i/>
        <w:sz w:val="16"/>
      </w:rPr>
      <w:t xml:space="preserve"> RD-1: Agilent E3631A User's Guide (E3631-90002) </w:t>
    </w:r>
    <w:proofErr w:type="spellStart"/>
    <w:r>
      <w:rPr>
        <w:i/>
        <w:sz w:val="16"/>
      </w:rPr>
      <w:t>dokümanından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referans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alınarak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yazılmıştır</w:t>
    </w:r>
    <w:proofErr w:type="spellEnd"/>
    <w:r>
      <w:rPr>
        <w:i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DF79F" w14:textId="77777777" w:rsidR="007B5984" w:rsidRDefault="007B5984">
      <w:pPr>
        <w:spacing w:after="0" w:line="240" w:lineRule="auto"/>
      </w:pPr>
      <w:r>
        <w:separator/>
      </w:r>
    </w:p>
  </w:footnote>
  <w:footnote w:type="continuationSeparator" w:id="0">
    <w:p w14:paraId="719159C6" w14:textId="77777777" w:rsidR="007B5984" w:rsidRDefault="007B5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830890">
    <w:abstractNumId w:val="8"/>
  </w:num>
  <w:num w:numId="2" w16cid:durableId="1267082996">
    <w:abstractNumId w:val="6"/>
  </w:num>
  <w:num w:numId="3" w16cid:durableId="1514146860">
    <w:abstractNumId w:val="5"/>
  </w:num>
  <w:num w:numId="4" w16cid:durableId="236014746">
    <w:abstractNumId w:val="4"/>
  </w:num>
  <w:num w:numId="5" w16cid:durableId="736588539">
    <w:abstractNumId w:val="7"/>
  </w:num>
  <w:num w:numId="6" w16cid:durableId="2109158390">
    <w:abstractNumId w:val="3"/>
  </w:num>
  <w:num w:numId="7" w16cid:durableId="1273173800">
    <w:abstractNumId w:val="2"/>
  </w:num>
  <w:num w:numId="8" w16cid:durableId="232592606">
    <w:abstractNumId w:val="1"/>
  </w:num>
  <w:num w:numId="9" w16cid:durableId="173180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E1"/>
    <w:rsid w:val="00621B29"/>
    <w:rsid w:val="00661C9F"/>
    <w:rsid w:val="006A1F0D"/>
    <w:rsid w:val="007B5984"/>
    <w:rsid w:val="007C2ADD"/>
    <w:rsid w:val="00843D5B"/>
    <w:rsid w:val="00A937C4"/>
    <w:rsid w:val="00AA1D8D"/>
    <w:rsid w:val="00AB5D15"/>
    <w:rsid w:val="00B47730"/>
    <w:rsid w:val="00CB0664"/>
    <w:rsid w:val="00D67427"/>
    <w:rsid w:val="00E46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A03C6"/>
  <w14:defaultImageDpi w14:val="300"/>
  <w15:docId w15:val="{611AE9E0-AC4E-4A9C-B7ED-2075BE45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1748</Words>
  <Characters>9964</Characters>
  <Application>Microsoft Office Word</Application>
  <DocSecurity>0</DocSecurity>
  <Lines>83</Lines>
  <Paragraphs>23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Melike Demirkoparan</cp:lastModifiedBy>
  <cp:revision>11</cp:revision>
  <dcterms:created xsi:type="dcterms:W3CDTF">2013-12-23T23:15:00Z</dcterms:created>
  <dcterms:modified xsi:type="dcterms:W3CDTF">2026-03-16T08:20:00Z</dcterms:modified>
  <cp:category/>
</cp:coreProperties>
</file>